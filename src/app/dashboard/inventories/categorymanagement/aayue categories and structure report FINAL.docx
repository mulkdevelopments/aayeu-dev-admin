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5CE802" w14:textId="77777777" w:rsidR="008440CA" w:rsidRPr="008440CA" w:rsidRDefault="008440CA" w:rsidP="00014A50">
      <w:pPr>
        <w:rPr>
          <w:b/>
          <w:bCs/>
          <w:sz w:val="32"/>
          <w:szCs w:val="32"/>
          <w:lang w:val="en-LK"/>
        </w:rPr>
      </w:pPr>
      <w:r w:rsidRPr="008440CA">
        <w:rPr>
          <w:b/>
          <w:bCs/>
          <w:sz w:val="32"/>
          <w:szCs w:val="32"/>
          <w:lang w:val="en-LK"/>
        </w:rPr>
        <w:t>AAYUE</w:t>
      </w:r>
    </w:p>
    <w:p w14:paraId="58D6972A" w14:textId="7BAF02B3" w:rsidR="008440CA" w:rsidRPr="008440CA" w:rsidRDefault="008440CA" w:rsidP="00014A50">
      <w:pPr>
        <w:rPr>
          <w:b/>
          <w:bCs/>
          <w:sz w:val="32"/>
          <w:szCs w:val="32"/>
          <w:lang w:val="en-LK"/>
        </w:rPr>
      </w:pPr>
      <w:r w:rsidRPr="008440CA">
        <w:rPr>
          <w:b/>
          <w:bCs/>
          <w:sz w:val="32"/>
          <w:szCs w:val="32"/>
          <w:lang w:val="en-LK"/>
        </w:rPr>
        <w:t>Categories &amp; Filters Structure Repor</w:t>
      </w:r>
      <w:r w:rsidRPr="008440CA">
        <w:rPr>
          <w:b/>
          <w:bCs/>
          <w:sz w:val="32"/>
          <w:szCs w:val="32"/>
          <w:lang w:val="en-LK"/>
        </w:rPr>
        <w:t>t</w:t>
      </w:r>
    </w:p>
    <w:p w14:paraId="3B72098A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4071CC90">
          <v:rect id="_x0000_i1078" alt="" style="width:431.9pt;height:.05pt;mso-width-percent:0;mso-height-percent:0;mso-width-percent:0;mso-height-percent:0" o:hrpct="957" o:hralign="center" o:hrstd="t" o:hr="t" fillcolor="#a0a0a0" stroked="f"/>
        </w:pict>
      </w:r>
    </w:p>
    <w:p w14:paraId="20E4C076" w14:textId="25BEA5ED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1. Global (Similar to Farfetch)</w:t>
      </w:r>
    </w:p>
    <w:p w14:paraId="02B833BB" w14:textId="77777777" w:rsidR="008440CA" w:rsidRPr="008440CA" w:rsidRDefault="008440CA" w:rsidP="00014A50">
      <w:pPr>
        <w:numPr>
          <w:ilvl w:val="0"/>
          <w:numId w:val="10"/>
        </w:numPr>
        <w:rPr>
          <w:lang w:val="en-LK"/>
        </w:rPr>
      </w:pPr>
      <w:r w:rsidRPr="008440CA">
        <w:rPr>
          <w:lang w:val="en-LK"/>
        </w:rPr>
        <w:t>New In</w:t>
      </w:r>
    </w:p>
    <w:p w14:paraId="6FA53DA2" w14:textId="77777777" w:rsidR="008440CA" w:rsidRPr="008440CA" w:rsidRDefault="008440CA" w:rsidP="00014A50">
      <w:pPr>
        <w:numPr>
          <w:ilvl w:val="0"/>
          <w:numId w:val="10"/>
        </w:numPr>
        <w:rPr>
          <w:lang w:val="en-LK"/>
        </w:rPr>
      </w:pPr>
      <w:r w:rsidRPr="008440CA">
        <w:rPr>
          <w:lang w:val="en-LK"/>
        </w:rPr>
        <w:t>Designers / Brands</w:t>
      </w:r>
    </w:p>
    <w:p w14:paraId="313A729B" w14:textId="77777777" w:rsidR="008440CA" w:rsidRPr="008440CA" w:rsidRDefault="008440CA" w:rsidP="00014A50">
      <w:pPr>
        <w:numPr>
          <w:ilvl w:val="0"/>
          <w:numId w:val="10"/>
        </w:numPr>
        <w:rPr>
          <w:lang w:val="en-LK"/>
        </w:rPr>
      </w:pPr>
      <w:r w:rsidRPr="008440CA">
        <w:rPr>
          <w:lang w:val="en-LK"/>
        </w:rPr>
        <w:t>Women</w:t>
      </w:r>
    </w:p>
    <w:p w14:paraId="2A4B6D5E" w14:textId="77777777" w:rsidR="008440CA" w:rsidRPr="008440CA" w:rsidRDefault="008440CA" w:rsidP="00014A50">
      <w:pPr>
        <w:numPr>
          <w:ilvl w:val="0"/>
          <w:numId w:val="10"/>
        </w:numPr>
        <w:rPr>
          <w:lang w:val="en-LK"/>
        </w:rPr>
      </w:pPr>
      <w:r w:rsidRPr="008440CA">
        <w:rPr>
          <w:lang w:val="en-LK"/>
        </w:rPr>
        <w:t>Men</w:t>
      </w:r>
    </w:p>
    <w:p w14:paraId="2AAF6672" w14:textId="77777777" w:rsidR="008440CA" w:rsidRPr="008440CA" w:rsidRDefault="008440CA" w:rsidP="00014A50">
      <w:pPr>
        <w:numPr>
          <w:ilvl w:val="0"/>
          <w:numId w:val="10"/>
        </w:numPr>
        <w:rPr>
          <w:lang w:val="en-LK"/>
        </w:rPr>
      </w:pPr>
      <w:r w:rsidRPr="008440CA">
        <w:rPr>
          <w:lang w:val="en-LK"/>
        </w:rPr>
        <w:t>Sale</w:t>
      </w:r>
    </w:p>
    <w:p w14:paraId="25F9FF34" w14:textId="77777777" w:rsidR="008440CA" w:rsidRPr="008440CA" w:rsidRDefault="008440CA" w:rsidP="00014A50">
      <w:pPr>
        <w:rPr>
          <w:lang w:val="en-LK"/>
        </w:rPr>
      </w:pPr>
      <w:r w:rsidRPr="008440CA">
        <w:rPr>
          <w:i/>
          <w:iCs/>
          <w:lang w:val="en-LK"/>
        </w:rPr>
        <w:t>Note: “Luxury / LUX” category is removed as per requirement.</w:t>
      </w:r>
    </w:p>
    <w:p w14:paraId="02C034ED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68C19A09">
          <v:rect id="_x0000_i1079" alt="" style="width:431.9pt;height:.05pt;mso-width-percent:0;mso-height-percent:0;mso-width-percent:0;mso-height-percent:0" o:hrpct="957" o:hralign="center" o:hrstd="t" o:hr="t" fillcolor="#a0a0a0" stroked="f"/>
        </w:pict>
      </w:r>
    </w:p>
    <w:p w14:paraId="22BB2311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2. Designers / Brands (Global)</w:t>
      </w:r>
    </w:p>
    <w:p w14:paraId="003D1B26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Brand Index Structure</w:t>
      </w:r>
    </w:p>
    <w:p w14:paraId="43472E5C" w14:textId="77777777" w:rsidR="008440CA" w:rsidRPr="008440CA" w:rsidRDefault="008440CA" w:rsidP="00014A50">
      <w:pPr>
        <w:numPr>
          <w:ilvl w:val="0"/>
          <w:numId w:val="11"/>
        </w:numPr>
        <w:rPr>
          <w:lang w:val="en-LK"/>
        </w:rPr>
      </w:pPr>
      <w:r w:rsidRPr="008440CA">
        <w:rPr>
          <w:lang w:val="en-LK"/>
        </w:rPr>
        <w:t>A–Z Brand Directory</w:t>
      </w:r>
    </w:p>
    <w:p w14:paraId="1CCA6A0C" w14:textId="2D718DA6" w:rsidR="008440CA" w:rsidRPr="008440CA" w:rsidRDefault="008440CA" w:rsidP="00014A50">
      <w:pPr>
        <w:numPr>
          <w:ilvl w:val="0"/>
          <w:numId w:val="11"/>
        </w:numPr>
        <w:rPr>
          <w:lang w:val="en-LK"/>
        </w:rPr>
      </w:pPr>
      <w:r w:rsidRPr="008440CA">
        <w:rPr>
          <w:lang w:val="en-LK"/>
        </w:rPr>
        <w:t>Featured Designers</w:t>
      </w:r>
      <w:r w:rsidR="00E76827">
        <w:rPr>
          <w:lang w:val="en-LK"/>
        </w:rPr>
        <w:t xml:space="preserve"> UAE/International</w:t>
      </w:r>
    </w:p>
    <w:p w14:paraId="49ABEA56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Brand Filters (Across All Categories)</w:t>
      </w:r>
    </w:p>
    <w:p w14:paraId="6349BCFB" w14:textId="77777777" w:rsidR="008440CA" w:rsidRPr="008440CA" w:rsidRDefault="008440CA" w:rsidP="00014A50">
      <w:pPr>
        <w:numPr>
          <w:ilvl w:val="0"/>
          <w:numId w:val="12"/>
        </w:numPr>
        <w:rPr>
          <w:lang w:val="en-LK"/>
        </w:rPr>
      </w:pPr>
      <w:r w:rsidRPr="008440CA">
        <w:rPr>
          <w:lang w:val="en-LK"/>
        </w:rPr>
        <w:t>Brand</w:t>
      </w:r>
    </w:p>
    <w:p w14:paraId="1EE3DDED" w14:textId="77777777" w:rsidR="008440CA" w:rsidRPr="008440CA" w:rsidRDefault="008440CA" w:rsidP="00014A50">
      <w:pPr>
        <w:numPr>
          <w:ilvl w:val="0"/>
          <w:numId w:val="12"/>
        </w:numPr>
        <w:rPr>
          <w:lang w:val="en-LK"/>
        </w:rPr>
      </w:pPr>
      <w:r w:rsidRPr="008440CA">
        <w:rPr>
          <w:lang w:val="en-LK"/>
        </w:rPr>
        <w:t>Designer Collaboration</w:t>
      </w:r>
    </w:p>
    <w:p w14:paraId="26C5806D" w14:textId="77777777" w:rsidR="008440CA" w:rsidRPr="008440CA" w:rsidRDefault="008440CA" w:rsidP="00014A50">
      <w:pPr>
        <w:numPr>
          <w:ilvl w:val="0"/>
          <w:numId w:val="12"/>
        </w:numPr>
        <w:rPr>
          <w:lang w:val="en-LK"/>
        </w:rPr>
      </w:pPr>
      <w:r w:rsidRPr="008440CA">
        <w:rPr>
          <w:lang w:val="en-LK"/>
        </w:rPr>
        <w:t>Capsule Collection</w:t>
      </w:r>
    </w:p>
    <w:p w14:paraId="01DC9956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663F306C">
          <v:rect id="_x0000_i1080" alt="" style="width:431.9pt;height:.05pt;mso-width-percent:0;mso-height-percent:0;mso-width-percent:0;mso-height-percent:0" o:hrpct="957" o:hralign="center" o:hrstd="t" o:hr="t" fillcolor="#a0a0a0" stroked="f"/>
        </w:pict>
      </w:r>
    </w:p>
    <w:p w14:paraId="06F33384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3. Women</w:t>
      </w:r>
    </w:p>
    <w:p w14:paraId="3B0BF612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3.1 Clothing</w:t>
      </w:r>
    </w:p>
    <w:p w14:paraId="54EBD3F7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Activewear</w:t>
      </w:r>
    </w:p>
    <w:p w14:paraId="762F8790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Track Suits</w:t>
      </w:r>
    </w:p>
    <w:p w14:paraId="1870A18A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Coats &amp; Jackets</w:t>
      </w:r>
    </w:p>
    <w:p w14:paraId="33F1F922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Coats</w:t>
      </w:r>
    </w:p>
    <w:p w14:paraId="64EF6A8F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Fur Coats</w:t>
      </w:r>
    </w:p>
    <w:p w14:paraId="4FD7EEA7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Trenches</w:t>
      </w:r>
    </w:p>
    <w:p w14:paraId="29EB5C6E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Leather Jackets</w:t>
      </w:r>
    </w:p>
    <w:p w14:paraId="4545A0AF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Sports Jackets</w:t>
      </w:r>
    </w:p>
    <w:p w14:paraId="1B32204F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Blazers &amp; Gilets</w:t>
      </w:r>
    </w:p>
    <w:p w14:paraId="6D0E3C28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Dresses</w:t>
      </w:r>
    </w:p>
    <w:p w14:paraId="5626B2FB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Jumpsuits</w:t>
      </w:r>
    </w:p>
    <w:p w14:paraId="25AD28F8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Knitwear</w:t>
      </w:r>
    </w:p>
    <w:p w14:paraId="7F096724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Sweaters</w:t>
      </w:r>
    </w:p>
    <w:p w14:paraId="26C6C0FF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Tops</w:t>
      </w:r>
    </w:p>
    <w:p w14:paraId="31E6C649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Shirts</w:t>
      </w:r>
    </w:p>
    <w:p w14:paraId="7D51BB94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T-Shirts</w:t>
      </w:r>
    </w:p>
    <w:p w14:paraId="43960D88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Polo Shirts</w:t>
      </w:r>
    </w:p>
    <w:p w14:paraId="6E92027B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Sweatshirts</w:t>
      </w:r>
    </w:p>
    <w:p w14:paraId="72760DFC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Pants</w:t>
      </w:r>
    </w:p>
    <w:p w14:paraId="36036C91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Trousers</w:t>
      </w:r>
    </w:p>
    <w:p w14:paraId="3C68BF6F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Shorts</w:t>
      </w:r>
    </w:p>
    <w:p w14:paraId="1984C71D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Short Trousers</w:t>
      </w:r>
    </w:p>
    <w:p w14:paraId="15D76972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Jeans</w:t>
      </w:r>
    </w:p>
    <w:p w14:paraId="03F4FFF4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Skirts</w:t>
      </w:r>
    </w:p>
    <w:p w14:paraId="690BD655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Lingerie &amp; Nightwear</w:t>
      </w:r>
    </w:p>
    <w:p w14:paraId="062A588B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Underwear</w:t>
      </w:r>
    </w:p>
    <w:p w14:paraId="219381EC" w14:textId="77777777" w:rsidR="008440CA" w:rsidRPr="008440CA" w:rsidRDefault="008440CA" w:rsidP="00014A50">
      <w:pPr>
        <w:numPr>
          <w:ilvl w:val="1"/>
          <w:numId w:val="13"/>
        </w:numPr>
        <w:rPr>
          <w:lang w:val="en-LK"/>
        </w:rPr>
      </w:pPr>
      <w:r w:rsidRPr="008440CA">
        <w:rPr>
          <w:lang w:val="en-LK"/>
        </w:rPr>
        <w:t>Inner Vests</w:t>
      </w:r>
    </w:p>
    <w:p w14:paraId="32EC01C4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Swimwear &amp; Beachwear</w:t>
      </w:r>
    </w:p>
    <w:p w14:paraId="230C9D89" w14:textId="77777777" w:rsidR="008440CA" w:rsidRPr="008440CA" w:rsidRDefault="008440CA" w:rsidP="00014A50">
      <w:pPr>
        <w:numPr>
          <w:ilvl w:val="0"/>
          <w:numId w:val="13"/>
        </w:numPr>
        <w:rPr>
          <w:lang w:val="en-LK"/>
        </w:rPr>
      </w:pPr>
      <w:r w:rsidRPr="008440CA">
        <w:rPr>
          <w:lang w:val="en-LK"/>
        </w:rPr>
        <w:t>Skiwear</w:t>
      </w:r>
    </w:p>
    <w:p w14:paraId="360468BC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3.2 Footwear</w:t>
      </w:r>
    </w:p>
    <w:p w14:paraId="6232D793" w14:textId="77777777" w:rsidR="008440CA" w:rsidRPr="008440CA" w:rsidRDefault="008440CA" w:rsidP="00014A50">
      <w:pPr>
        <w:numPr>
          <w:ilvl w:val="0"/>
          <w:numId w:val="14"/>
        </w:numPr>
        <w:rPr>
          <w:lang w:val="en-LK"/>
        </w:rPr>
      </w:pPr>
      <w:r w:rsidRPr="008440CA">
        <w:rPr>
          <w:lang w:val="en-LK"/>
        </w:rPr>
        <w:t>Sneakers</w:t>
      </w:r>
    </w:p>
    <w:p w14:paraId="53851617" w14:textId="77777777" w:rsidR="008440CA" w:rsidRPr="008440CA" w:rsidRDefault="008440CA" w:rsidP="00014A50">
      <w:pPr>
        <w:numPr>
          <w:ilvl w:val="0"/>
          <w:numId w:val="14"/>
        </w:numPr>
        <w:rPr>
          <w:lang w:val="en-LK"/>
        </w:rPr>
      </w:pPr>
      <w:r w:rsidRPr="008440CA">
        <w:rPr>
          <w:lang w:val="en-LK"/>
        </w:rPr>
        <w:t>Boots</w:t>
      </w:r>
    </w:p>
    <w:p w14:paraId="33AD5B94" w14:textId="77777777" w:rsidR="008440CA" w:rsidRPr="008440CA" w:rsidRDefault="008440CA" w:rsidP="00014A50">
      <w:pPr>
        <w:numPr>
          <w:ilvl w:val="0"/>
          <w:numId w:val="14"/>
        </w:numPr>
        <w:rPr>
          <w:lang w:val="en-LK"/>
        </w:rPr>
      </w:pPr>
      <w:r w:rsidRPr="008440CA">
        <w:rPr>
          <w:lang w:val="en-LK"/>
        </w:rPr>
        <w:t>Shoes</w:t>
      </w:r>
    </w:p>
    <w:p w14:paraId="1C9F13D6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Loafers</w:t>
      </w:r>
    </w:p>
    <w:p w14:paraId="1DC8AEC5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Moccasins</w:t>
      </w:r>
    </w:p>
    <w:p w14:paraId="36E56D9F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Ballerinas</w:t>
      </w:r>
    </w:p>
    <w:p w14:paraId="1AAB2D21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Pumps</w:t>
      </w:r>
    </w:p>
    <w:p w14:paraId="33EEFF97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Slingback</w:t>
      </w:r>
    </w:p>
    <w:p w14:paraId="72D00AF6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Flat Shoes</w:t>
      </w:r>
    </w:p>
    <w:p w14:paraId="324167AB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High Heel</w:t>
      </w:r>
    </w:p>
    <w:p w14:paraId="1232DEF8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Medium Heel</w:t>
      </w:r>
    </w:p>
    <w:p w14:paraId="44A08D63" w14:textId="77777777" w:rsidR="008440CA" w:rsidRPr="008440CA" w:rsidRDefault="008440CA" w:rsidP="00014A50">
      <w:pPr>
        <w:numPr>
          <w:ilvl w:val="0"/>
          <w:numId w:val="14"/>
        </w:numPr>
        <w:rPr>
          <w:lang w:val="en-LK"/>
        </w:rPr>
      </w:pPr>
      <w:r w:rsidRPr="008440CA">
        <w:rPr>
          <w:lang w:val="en-LK"/>
        </w:rPr>
        <w:t>Sandals &amp; Summer</w:t>
      </w:r>
    </w:p>
    <w:p w14:paraId="5E5CD8C5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Sandals</w:t>
      </w:r>
    </w:p>
    <w:p w14:paraId="2AF4D42F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Espadrilles</w:t>
      </w:r>
    </w:p>
    <w:p w14:paraId="0D7CE804" w14:textId="77777777" w:rsidR="008440CA" w:rsidRPr="008440CA" w:rsidRDefault="008440CA" w:rsidP="00014A50">
      <w:pPr>
        <w:numPr>
          <w:ilvl w:val="1"/>
          <w:numId w:val="14"/>
        </w:numPr>
        <w:rPr>
          <w:lang w:val="en-LK"/>
        </w:rPr>
      </w:pPr>
      <w:r w:rsidRPr="008440CA">
        <w:rPr>
          <w:lang w:val="en-LK"/>
        </w:rPr>
        <w:t>Slippers &amp; Flip Flops</w:t>
      </w:r>
    </w:p>
    <w:p w14:paraId="0BDDAC3C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3.3 Bags</w:t>
      </w:r>
    </w:p>
    <w:p w14:paraId="522537E9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Bag Types (Detailed – Farfetch Style)</w:t>
      </w:r>
    </w:p>
    <w:p w14:paraId="78DED5BC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Everyday Bags</w:t>
      </w:r>
    </w:p>
    <w:p w14:paraId="17BA8350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Handbags</w:t>
      </w:r>
    </w:p>
    <w:p w14:paraId="694C4AD5" w14:textId="77777777" w:rsidR="008440CA" w:rsidRPr="008440CA" w:rsidRDefault="008440CA" w:rsidP="00014A50">
      <w:pPr>
        <w:numPr>
          <w:ilvl w:val="2"/>
          <w:numId w:val="15"/>
        </w:numPr>
        <w:rPr>
          <w:lang w:val="en-LK"/>
        </w:rPr>
      </w:pPr>
      <w:r w:rsidRPr="008440CA">
        <w:rPr>
          <w:lang w:val="en-LK"/>
        </w:rPr>
        <w:t>Top Handle Bags</w:t>
      </w:r>
    </w:p>
    <w:p w14:paraId="2EDFC51E" w14:textId="77777777" w:rsidR="008440CA" w:rsidRPr="008440CA" w:rsidRDefault="008440CA" w:rsidP="00014A50">
      <w:pPr>
        <w:numPr>
          <w:ilvl w:val="2"/>
          <w:numId w:val="15"/>
        </w:numPr>
        <w:rPr>
          <w:lang w:val="en-LK"/>
        </w:rPr>
      </w:pPr>
      <w:r w:rsidRPr="008440CA">
        <w:rPr>
          <w:lang w:val="en-LK"/>
        </w:rPr>
        <w:t>Mini Bags</w:t>
      </w:r>
    </w:p>
    <w:p w14:paraId="5999CD6A" w14:textId="77777777" w:rsidR="008440CA" w:rsidRPr="008440CA" w:rsidRDefault="008440CA" w:rsidP="00014A50">
      <w:pPr>
        <w:numPr>
          <w:ilvl w:val="2"/>
          <w:numId w:val="15"/>
        </w:numPr>
        <w:rPr>
          <w:lang w:val="en-LK"/>
        </w:rPr>
      </w:pPr>
      <w:r w:rsidRPr="008440CA">
        <w:rPr>
          <w:lang w:val="en-LK"/>
        </w:rPr>
        <w:t>Large Handbags</w:t>
      </w:r>
    </w:p>
    <w:p w14:paraId="7C6A3A37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Shoulder Bags</w:t>
      </w:r>
    </w:p>
    <w:p w14:paraId="1248409A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Crossbody Bags</w:t>
      </w:r>
    </w:p>
    <w:p w14:paraId="78E307B8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Shopping / Tote Bags</w:t>
      </w:r>
    </w:p>
    <w:p w14:paraId="38AC0B64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Belt Bags</w:t>
      </w:r>
    </w:p>
    <w:p w14:paraId="3B3DC43C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Evening Bags</w:t>
      </w:r>
    </w:p>
    <w:p w14:paraId="4B9E0185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Clutches</w:t>
      </w:r>
    </w:p>
    <w:p w14:paraId="07AD2F59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Mini Clutches</w:t>
      </w:r>
    </w:p>
    <w:p w14:paraId="19FE2F9E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Pochettes</w:t>
      </w:r>
    </w:p>
    <w:p w14:paraId="47758269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Business &amp; Work Bags</w:t>
      </w:r>
    </w:p>
    <w:p w14:paraId="0218D0F6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Work Totes</w:t>
      </w:r>
    </w:p>
    <w:p w14:paraId="0D15268A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Laptop Bags</w:t>
      </w:r>
    </w:p>
    <w:p w14:paraId="7F744650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Document Holders</w:t>
      </w:r>
    </w:p>
    <w:p w14:paraId="2ABA5527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Travel &amp; Luggage</w:t>
      </w:r>
    </w:p>
    <w:p w14:paraId="49618B84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Travel Bags</w:t>
      </w:r>
    </w:p>
    <w:p w14:paraId="3E321255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Cabin Bags</w:t>
      </w:r>
    </w:p>
    <w:p w14:paraId="21F61661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Weekender Bags</w:t>
      </w:r>
    </w:p>
    <w:p w14:paraId="78C5565C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Toiletry Bags</w:t>
      </w:r>
    </w:p>
    <w:p w14:paraId="458F006E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Backpacks</w:t>
      </w:r>
    </w:p>
    <w:p w14:paraId="1A10634A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Fashion Backpacks</w:t>
      </w:r>
    </w:p>
    <w:p w14:paraId="01BDD3DF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Functional Backpacks</w:t>
      </w:r>
    </w:p>
    <w:p w14:paraId="6A75B826" w14:textId="77777777" w:rsidR="008440CA" w:rsidRPr="008440CA" w:rsidRDefault="008440CA" w:rsidP="00014A50">
      <w:pPr>
        <w:numPr>
          <w:ilvl w:val="0"/>
          <w:numId w:val="15"/>
        </w:numPr>
        <w:rPr>
          <w:lang w:val="en-LK"/>
        </w:rPr>
      </w:pPr>
      <w:r w:rsidRPr="008440CA">
        <w:rPr>
          <w:lang w:val="en-LK"/>
        </w:rPr>
        <w:t>Bag Accessories</w:t>
      </w:r>
    </w:p>
    <w:p w14:paraId="4126751B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Bag Straps</w:t>
      </w:r>
    </w:p>
    <w:p w14:paraId="7B675B7B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Bag Charms</w:t>
      </w:r>
    </w:p>
    <w:p w14:paraId="472D733F" w14:textId="77777777" w:rsidR="008440CA" w:rsidRPr="008440CA" w:rsidRDefault="008440CA" w:rsidP="00014A50">
      <w:pPr>
        <w:numPr>
          <w:ilvl w:val="1"/>
          <w:numId w:val="15"/>
        </w:numPr>
        <w:rPr>
          <w:lang w:val="en-LK"/>
        </w:rPr>
      </w:pPr>
      <w:r w:rsidRPr="008440CA">
        <w:rPr>
          <w:lang w:val="en-LK"/>
        </w:rPr>
        <w:t>Pouches</w:t>
      </w:r>
    </w:p>
    <w:p w14:paraId="35AB1194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Bag Filters (Women)</w:t>
      </w:r>
    </w:p>
    <w:p w14:paraId="7ECE1E7F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Brand</w:t>
      </w:r>
    </w:p>
    <w:p w14:paraId="4474F622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Bag Type</w:t>
      </w:r>
    </w:p>
    <w:p w14:paraId="561343E7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Size (Mini / Small / Medium / Large)</w:t>
      </w:r>
    </w:p>
    <w:p w14:paraId="3C20CEAF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Material (Leather, Vegan Leather, Fabric, Nylon, Canvas)</w:t>
      </w:r>
    </w:p>
    <w:p w14:paraId="51A5DA47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Color</w:t>
      </w:r>
    </w:p>
    <w:p w14:paraId="62B3B34D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Price Range</w:t>
      </w:r>
    </w:p>
    <w:p w14:paraId="22F28530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Strap Type (Top Handle, Shoulder, Crossbody)</w:t>
      </w:r>
    </w:p>
    <w:p w14:paraId="4CEC51B6" w14:textId="77777777" w:rsidR="008440CA" w:rsidRPr="008440CA" w:rsidRDefault="008440CA" w:rsidP="00014A50">
      <w:pPr>
        <w:numPr>
          <w:ilvl w:val="0"/>
          <w:numId w:val="16"/>
        </w:numPr>
        <w:rPr>
          <w:lang w:val="en-LK"/>
        </w:rPr>
      </w:pPr>
      <w:r w:rsidRPr="008440CA">
        <w:rPr>
          <w:lang w:val="en-LK"/>
        </w:rPr>
        <w:t>Closure Type (Zip, Magnetic, Buckle)</w:t>
      </w:r>
    </w:p>
    <w:p w14:paraId="210793B4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21318151">
          <v:rect id="_x0000_i1081" alt="" style="width:431.9pt;height:.05pt;mso-width-percent:0;mso-height-percent:0;mso-width-percent:0;mso-height-percent:0" o:hrpct="957" o:hralign="center" o:hrstd="t" o:hr="t" fillcolor="#a0a0a0" stroked="f"/>
        </w:pict>
      </w:r>
    </w:p>
    <w:p w14:paraId="3ABA1909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3.4 Accessories</w:t>
      </w:r>
    </w:p>
    <w:p w14:paraId="105F5466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Fashion Accessories</w:t>
      </w:r>
    </w:p>
    <w:p w14:paraId="343596A3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Scarves</w:t>
      </w:r>
    </w:p>
    <w:p w14:paraId="06E0ACEE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Foulards</w:t>
      </w:r>
    </w:p>
    <w:p w14:paraId="7456E566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Hats</w:t>
      </w:r>
    </w:p>
    <w:p w14:paraId="44AB6A13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Gloves</w:t>
      </w:r>
    </w:p>
    <w:p w14:paraId="7F1123A7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Socks</w:t>
      </w:r>
    </w:p>
    <w:p w14:paraId="4F91CC2E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Brooches</w:t>
      </w:r>
    </w:p>
    <w:p w14:paraId="2752ECFC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Belts</w:t>
      </w:r>
    </w:p>
    <w:p w14:paraId="335A4515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Jewelry</w:t>
      </w:r>
    </w:p>
    <w:p w14:paraId="2918FFB0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Bracelets</w:t>
      </w:r>
    </w:p>
    <w:p w14:paraId="3F15BA3C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Rings</w:t>
      </w:r>
    </w:p>
    <w:p w14:paraId="3F966B96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Earrings</w:t>
      </w:r>
    </w:p>
    <w:p w14:paraId="08AA2087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Necklaces</w:t>
      </w:r>
    </w:p>
    <w:p w14:paraId="01AE9604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Formal Accessories</w:t>
      </w:r>
    </w:p>
    <w:p w14:paraId="21BDC90F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Eyewear</w:t>
      </w:r>
    </w:p>
    <w:p w14:paraId="08D7015F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Sunglasses</w:t>
      </w:r>
    </w:p>
    <w:p w14:paraId="3B5C577A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Glasses</w:t>
      </w:r>
    </w:p>
    <w:p w14:paraId="6094C57A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Small Leather Goods</w:t>
      </w:r>
    </w:p>
    <w:p w14:paraId="4668B136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Wallets</w:t>
      </w:r>
    </w:p>
    <w:p w14:paraId="396340EE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Key Holders</w:t>
      </w:r>
    </w:p>
    <w:p w14:paraId="2FBEBBE9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Beauty Cases</w:t>
      </w:r>
    </w:p>
    <w:p w14:paraId="433B9E21" w14:textId="77777777" w:rsidR="008440CA" w:rsidRPr="008440CA" w:rsidRDefault="008440CA" w:rsidP="00014A50">
      <w:pPr>
        <w:numPr>
          <w:ilvl w:val="0"/>
          <w:numId w:val="17"/>
        </w:numPr>
        <w:rPr>
          <w:lang w:val="en-LK"/>
        </w:rPr>
      </w:pPr>
      <w:r w:rsidRPr="008440CA">
        <w:rPr>
          <w:lang w:val="en-LK"/>
        </w:rPr>
        <w:t>Tech &amp; Lifestyle</w:t>
      </w:r>
    </w:p>
    <w:p w14:paraId="44572265" w14:textId="77777777" w:rsidR="008440CA" w:rsidRPr="008440CA" w:rsidRDefault="008440CA" w:rsidP="00014A50">
      <w:pPr>
        <w:numPr>
          <w:ilvl w:val="1"/>
          <w:numId w:val="17"/>
        </w:numPr>
        <w:rPr>
          <w:lang w:val="en-LK"/>
        </w:rPr>
      </w:pPr>
      <w:r w:rsidRPr="008440CA">
        <w:rPr>
          <w:lang w:val="en-LK"/>
        </w:rPr>
        <w:t>Lifestyle Items</w:t>
      </w:r>
    </w:p>
    <w:p w14:paraId="5DCF533B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033AD15A">
          <v:rect id="_x0000_i1082" alt="" style="width:431.9pt;height:.05pt;mso-width-percent:0;mso-height-percent:0;mso-width-percent:0;mso-height-percent:0" o:hrpct="957" o:hralign="center" o:hrstd="t" o:hr="t" fillcolor="#a0a0a0" stroked="f"/>
        </w:pict>
      </w:r>
    </w:p>
    <w:p w14:paraId="75B8F6C4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4. Men</w:t>
      </w:r>
    </w:p>
    <w:p w14:paraId="53DFB277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4.1 Clothing</w:t>
      </w:r>
    </w:p>
    <w:p w14:paraId="47CE6369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Outerwear</w:t>
      </w:r>
    </w:p>
    <w:p w14:paraId="53C8875D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Jackets</w:t>
      </w:r>
    </w:p>
    <w:p w14:paraId="4EFDDAEB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Leather Jackets</w:t>
      </w:r>
    </w:p>
    <w:p w14:paraId="7BC444EE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Sports Jackets</w:t>
      </w:r>
    </w:p>
    <w:p w14:paraId="33955D51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Coats</w:t>
      </w:r>
    </w:p>
    <w:p w14:paraId="0429B3D6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Trenches</w:t>
      </w:r>
    </w:p>
    <w:p w14:paraId="4EE4D030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Blazers</w:t>
      </w:r>
    </w:p>
    <w:p w14:paraId="3B13AB29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Vests (Gilet)</w:t>
      </w:r>
    </w:p>
    <w:p w14:paraId="7C9A290B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Topwear</w:t>
      </w:r>
    </w:p>
    <w:p w14:paraId="41259371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Shirts</w:t>
      </w:r>
    </w:p>
    <w:p w14:paraId="5996270C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Polo Shirts</w:t>
      </w:r>
    </w:p>
    <w:p w14:paraId="7064DEC2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T-Shirts</w:t>
      </w:r>
    </w:p>
    <w:p w14:paraId="68C2ABCA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Regular Tops</w:t>
      </w:r>
    </w:p>
    <w:p w14:paraId="0F455334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Longline Tops</w:t>
      </w:r>
    </w:p>
    <w:p w14:paraId="7195BE2A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Knitwear</w:t>
      </w:r>
    </w:p>
    <w:p w14:paraId="18AD4E04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Sweaters</w:t>
      </w:r>
    </w:p>
    <w:p w14:paraId="4B96B390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Sweatshirts</w:t>
      </w:r>
    </w:p>
    <w:p w14:paraId="6F73796B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Bottoms</w:t>
      </w:r>
    </w:p>
    <w:p w14:paraId="3C060378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Trousers</w:t>
      </w:r>
    </w:p>
    <w:p w14:paraId="4DBFE756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Short Trousers</w:t>
      </w:r>
    </w:p>
    <w:p w14:paraId="561AB8CA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Jeans</w:t>
      </w:r>
    </w:p>
    <w:p w14:paraId="5A300276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Shorts</w:t>
      </w:r>
    </w:p>
    <w:p w14:paraId="7EDB43FA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Track Pants</w:t>
      </w:r>
    </w:p>
    <w:p w14:paraId="3CCBC93A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Sets &amp; Suits</w:t>
      </w:r>
    </w:p>
    <w:p w14:paraId="70F39633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Suits</w:t>
      </w:r>
    </w:p>
    <w:p w14:paraId="4BD62474" w14:textId="77777777" w:rsidR="008440CA" w:rsidRPr="008440CA" w:rsidRDefault="008440CA" w:rsidP="00014A50">
      <w:pPr>
        <w:numPr>
          <w:ilvl w:val="1"/>
          <w:numId w:val="18"/>
        </w:numPr>
        <w:rPr>
          <w:lang w:val="en-LK"/>
        </w:rPr>
      </w:pPr>
      <w:r w:rsidRPr="008440CA">
        <w:rPr>
          <w:lang w:val="en-LK"/>
        </w:rPr>
        <w:t>Track Suits</w:t>
      </w:r>
    </w:p>
    <w:p w14:paraId="71414EA1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Underwear / Innerwear</w:t>
      </w:r>
    </w:p>
    <w:p w14:paraId="7172642E" w14:textId="77777777" w:rsidR="008440CA" w:rsidRPr="008440CA" w:rsidRDefault="008440CA" w:rsidP="00014A50">
      <w:pPr>
        <w:numPr>
          <w:ilvl w:val="0"/>
          <w:numId w:val="18"/>
        </w:numPr>
        <w:rPr>
          <w:lang w:val="en-LK"/>
        </w:rPr>
      </w:pPr>
      <w:r w:rsidRPr="008440CA">
        <w:rPr>
          <w:lang w:val="en-LK"/>
        </w:rPr>
        <w:t>Swimwear &amp; Beachwear</w:t>
      </w:r>
    </w:p>
    <w:p w14:paraId="4C7A35EA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4.2 Footwear</w:t>
      </w:r>
    </w:p>
    <w:p w14:paraId="07733FEE" w14:textId="77777777" w:rsidR="008440CA" w:rsidRPr="008440CA" w:rsidRDefault="008440CA" w:rsidP="00014A50">
      <w:pPr>
        <w:numPr>
          <w:ilvl w:val="0"/>
          <w:numId w:val="19"/>
        </w:numPr>
        <w:rPr>
          <w:lang w:val="en-LK"/>
        </w:rPr>
      </w:pPr>
      <w:r w:rsidRPr="008440CA">
        <w:rPr>
          <w:lang w:val="en-LK"/>
        </w:rPr>
        <w:t>Sneakers</w:t>
      </w:r>
    </w:p>
    <w:p w14:paraId="6B6852D8" w14:textId="77777777" w:rsidR="008440CA" w:rsidRPr="008440CA" w:rsidRDefault="008440CA" w:rsidP="00014A50">
      <w:pPr>
        <w:numPr>
          <w:ilvl w:val="0"/>
          <w:numId w:val="19"/>
        </w:numPr>
        <w:rPr>
          <w:lang w:val="en-LK"/>
        </w:rPr>
      </w:pPr>
      <w:r w:rsidRPr="008440CA">
        <w:rPr>
          <w:lang w:val="en-LK"/>
        </w:rPr>
        <w:t>Boots</w:t>
      </w:r>
    </w:p>
    <w:p w14:paraId="1C3F09F4" w14:textId="77777777" w:rsidR="008440CA" w:rsidRPr="008440CA" w:rsidRDefault="008440CA" w:rsidP="00014A50">
      <w:pPr>
        <w:numPr>
          <w:ilvl w:val="0"/>
          <w:numId w:val="19"/>
        </w:numPr>
        <w:rPr>
          <w:lang w:val="en-LK"/>
        </w:rPr>
      </w:pPr>
      <w:r w:rsidRPr="008440CA">
        <w:rPr>
          <w:lang w:val="en-LK"/>
        </w:rPr>
        <w:t>Shoes</w:t>
      </w:r>
    </w:p>
    <w:p w14:paraId="396D9541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Lace-Ups</w:t>
      </w:r>
    </w:p>
    <w:p w14:paraId="3C03C09F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Loafers</w:t>
      </w:r>
    </w:p>
    <w:p w14:paraId="77015DB7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Moccasins</w:t>
      </w:r>
    </w:p>
    <w:p w14:paraId="0A751A0A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Flats</w:t>
      </w:r>
    </w:p>
    <w:p w14:paraId="49749BF8" w14:textId="77777777" w:rsidR="008440CA" w:rsidRPr="008440CA" w:rsidRDefault="008440CA" w:rsidP="00014A50">
      <w:pPr>
        <w:numPr>
          <w:ilvl w:val="0"/>
          <w:numId w:val="19"/>
        </w:numPr>
        <w:rPr>
          <w:lang w:val="en-LK"/>
        </w:rPr>
      </w:pPr>
      <w:r w:rsidRPr="008440CA">
        <w:rPr>
          <w:lang w:val="en-LK"/>
        </w:rPr>
        <w:t>Sandals &amp; Summer</w:t>
      </w:r>
    </w:p>
    <w:p w14:paraId="199044A0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Sandals</w:t>
      </w:r>
    </w:p>
    <w:p w14:paraId="4EA56532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Espadrilles</w:t>
      </w:r>
    </w:p>
    <w:p w14:paraId="3A281C69" w14:textId="77777777" w:rsidR="008440CA" w:rsidRPr="008440CA" w:rsidRDefault="008440CA" w:rsidP="00014A50">
      <w:pPr>
        <w:numPr>
          <w:ilvl w:val="1"/>
          <w:numId w:val="19"/>
        </w:numPr>
        <w:rPr>
          <w:lang w:val="en-LK"/>
        </w:rPr>
      </w:pPr>
      <w:r w:rsidRPr="008440CA">
        <w:rPr>
          <w:lang w:val="en-LK"/>
        </w:rPr>
        <w:t>Slippers &amp; Flip-Flops</w:t>
      </w:r>
    </w:p>
    <w:p w14:paraId="2FD6BB8B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4.3 Bags</w:t>
      </w:r>
    </w:p>
    <w:p w14:paraId="5BE57D57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Bag Types (Detailed – Farfetch Style)</w:t>
      </w:r>
    </w:p>
    <w:p w14:paraId="0E065524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Everyday Bags</w:t>
      </w:r>
    </w:p>
    <w:p w14:paraId="23FCF416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Handbags</w:t>
      </w:r>
    </w:p>
    <w:p w14:paraId="3A2CB7B3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Shoulder Bags</w:t>
      </w:r>
    </w:p>
    <w:p w14:paraId="60902159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Crossbody Bags</w:t>
      </w:r>
    </w:p>
    <w:p w14:paraId="145C2C93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Tote Bags</w:t>
      </w:r>
    </w:p>
    <w:p w14:paraId="2F26C3B1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Belt Bags</w:t>
      </w:r>
    </w:p>
    <w:p w14:paraId="7D2E314B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Business &amp; Work Bags</w:t>
      </w:r>
    </w:p>
    <w:p w14:paraId="7025FBD6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Briefcases</w:t>
      </w:r>
    </w:p>
    <w:p w14:paraId="7C3B28AA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Laptop Bags</w:t>
      </w:r>
    </w:p>
    <w:p w14:paraId="0493FF91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Document Holders</w:t>
      </w:r>
    </w:p>
    <w:p w14:paraId="3CC01041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Travel &amp; Luggage</w:t>
      </w:r>
    </w:p>
    <w:p w14:paraId="2F3C5865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Travel Bags</w:t>
      </w:r>
    </w:p>
    <w:p w14:paraId="3917D8CF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Cabin Bags</w:t>
      </w:r>
    </w:p>
    <w:p w14:paraId="62E546ED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Duffle Bags</w:t>
      </w:r>
    </w:p>
    <w:p w14:paraId="10DEE81D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Wash Bags</w:t>
      </w:r>
    </w:p>
    <w:p w14:paraId="527B573B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Backpacks</w:t>
      </w:r>
    </w:p>
    <w:p w14:paraId="60CE6333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Fashion Backpacks</w:t>
      </w:r>
    </w:p>
    <w:p w14:paraId="68C08387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Technical Backpacks</w:t>
      </w:r>
    </w:p>
    <w:p w14:paraId="3C82B061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Small Bags</w:t>
      </w:r>
    </w:p>
    <w:p w14:paraId="7CB54703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Pochettes</w:t>
      </w:r>
    </w:p>
    <w:p w14:paraId="51722CC2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Mini Bags</w:t>
      </w:r>
    </w:p>
    <w:p w14:paraId="242BF342" w14:textId="77777777" w:rsidR="008440CA" w:rsidRPr="008440CA" w:rsidRDefault="008440CA" w:rsidP="00014A50">
      <w:pPr>
        <w:numPr>
          <w:ilvl w:val="0"/>
          <w:numId w:val="20"/>
        </w:numPr>
        <w:rPr>
          <w:lang w:val="en-LK"/>
        </w:rPr>
      </w:pPr>
      <w:r w:rsidRPr="008440CA">
        <w:rPr>
          <w:lang w:val="en-LK"/>
        </w:rPr>
        <w:t>Bag Accessories</w:t>
      </w:r>
    </w:p>
    <w:p w14:paraId="451FEA37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Bag Straps</w:t>
      </w:r>
    </w:p>
    <w:p w14:paraId="74692581" w14:textId="77777777" w:rsidR="008440CA" w:rsidRPr="008440CA" w:rsidRDefault="008440CA" w:rsidP="00014A50">
      <w:pPr>
        <w:numPr>
          <w:ilvl w:val="1"/>
          <w:numId w:val="20"/>
        </w:numPr>
        <w:rPr>
          <w:lang w:val="en-LK"/>
        </w:rPr>
      </w:pPr>
      <w:r w:rsidRPr="008440CA">
        <w:rPr>
          <w:lang w:val="en-LK"/>
        </w:rPr>
        <w:t>Pouches</w:t>
      </w:r>
    </w:p>
    <w:p w14:paraId="00D0CACA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Bag Filters (Men)</w:t>
      </w:r>
    </w:p>
    <w:p w14:paraId="650063B3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Brand</w:t>
      </w:r>
    </w:p>
    <w:p w14:paraId="5AFDAC55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Bag Type</w:t>
      </w:r>
    </w:p>
    <w:p w14:paraId="50C92A2B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Size</w:t>
      </w:r>
    </w:p>
    <w:p w14:paraId="5063A609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Material</w:t>
      </w:r>
    </w:p>
    <w:p w14:paraId="19E58F1F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Color</w:t>
      </w:r>
    </w:p>
    <w:p w14:paraId="16B068AA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Price Range</w:t>
      </w:r>
    </w:p>
    <w:p w14:paraId="08ABF16A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Carry Type (Handheld, Shoulder, Crossbody)</w:t>
      </w:r>
    </w:p>
    <w:p w14:paraId="47593710" w14:textId="77777777" w:rsidR="008440CA" w:rsidRPr="008440CA" w:rsidRDefault="008440CA" w:rsidP="00014A50">
      <w:pPr>
        <w:numPr>
          <w:ilvl w:val="0"/>
          <w:numId w:val="21"/>
        </w:numPr>
        <w:rPr>
          <w:lang w:val="en-LK"/>
        </w:rPr>
      </w:pPr>
      <w:r w:rsidRPr="008440CA">
        <w:rPr>
          <w:lang w:val="en-LK"/>
        </w:rPr>
        <w:t>Closure Type</w:t>
      </w:r>
    </w:p>
    <w:p w14:paraId="44A24C8F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027E23C5">
          <v:rect id="_x0000_i1083" alt="" style="width:431.9pt;height:.05pt;mso-width-percent:0;mso-height-percent:0;mso-width-percent:0;mso-height-percent:0" o:hrpct="957" o:hralign="center" o:hrstd="t" o:hr="t" fillcolor="#a0a0a0" stroked="f"/>
        </w:pict>
      </w:r>
    </w:p>
    <w:p w14:paraId="215FEB6F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4.4 Accessories</w:t>
      </w:r>
    </w:p>
    <w:p w14:paraId="77D7C0DC" w14:textId="77777777" w:rsidR="008440CA" w:rsidRPr="008440CA" w:rsidRDefault="008440CA" w:rsidP="00014A50">
      <w:pPr>
        <w:numPr>
          <w:ilvl w:val="0"/>
          <w:numId w:val="22"/>
        </w:numPr>
        <w:rPr>
          <w:lang w:val="en-LK"/>
        </w:rPr>
      </w:pPr>
      <w:r w:rsidRPr="008440CA">
        <w:rPr>
          <w:lang w:val="en-LK"/>
        </w:rPr>
        <w:t>Fashion Accessories</w:t>
      </w:r>
    </w:p>
    <w:p w14:paraId="2B0EB953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Scarves</w:t>
      </w:r>
    </w:p>
    <w:p w14:paraId="6EE8734D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Foulards</w:t>
      </w:r>
    </w:p>
    <w:p w14:paraId="669C3C1E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Hats</w:t>
      </w:r>
    </w:p>
    <w:p w14:paraId="12BB415D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Gloves</w:t>
      </w:r>
    </w:p>
    <w:p w14:paraId="34C746EE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Socks</w:t>
      </w:r>
    </w:p>
    <w:p w14:paraId="5BF8F080" w14:textId="77777777" w:rsidR="008440CA" w:rsidRPr="008440CA" w:rsidRDefault="008440CA" w:rsidP="00014A50">
      <w:pPr>
        <w:numPr>
          <w:ilvl w:val="0"/>
          <w:numId w:val="22"/>
        </w:numPr>
        <w:rPr>
          <w:lang w:val="en-LK"/>
        </w:rPr>
      </w:pPr>
      <w:r w:rsidRPr="008440CA">
        <w:rPr>
          <w:lang w:val="en-LK"/>
        </w:rPr>
        <w:t>Belts &amp; Holders</w:t>
      </w:r>
    </w:p>
    <w:p w14:paraId="782F48BF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Belts</w:t>
      </w:r>
    </w:p>
    <w:p w14:paraId="21A59A51" w14:textId="7C109208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Braces</w:t>
      </w:r>
    </w:p>
    <w:p w14:paraId="691DC993" w14:textId="77777777" w:rsidR="008440CA" w:rsidRPr="008440CA" w:rsidRDefault="008440CA" w:rsidP="00014A50">
      <w:pPr>
        <w:numPr>
          <w:ilvl w:val="0"/>
          <w:numId w:val="22"/>
        </w:numPr>
        <w:rPr>
          <w:lang w:val="en-LK"/>
        </w:rPr>
      </w:pPr>
      <w:r w:rsidRPr="008440CA">
        <w:rPr>
          <w:lang w:val="en-LK"/>
        </w:rPr>
        <w:t>Jewelry &amp; Formal Accessories</w:t>
      </w:r>
    </w:p>
    <w:p w14:paraId="36CAF66D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Bracelets</w:t>
      </w:r>
    </w:p>
    <w:p w14:paraId="235C8E43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Rings</w:t>
      </w:r>
    </w:p>
    <w:p w14:paraId="30CA71F0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Necklaces</w:t>
      </w:r>
    </w:p>
    <w:p w14:paraId="6181D69B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Earrings</w:t>
      </w:r>
    </w:p>
    <w:p w14:paraId="4D12F105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Cufflinks</w:t>
      </w:r>
    </w:p>
    <w:p w14:paraId="6AB51831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Bow Ties &amp; Ties</w:t>
      </w:r>
    </w:p>
    <w:p w14:paraId="406E05AA" w14:textId="77777777" w:rsidR="008440CA" w:rsidRPr="008440CA" w:rsidRDefault="008440CA" w:rsidP="00014A50">
      <w:pPr>
        <w:numPr>
          <w:ilvl w:val="0"/>
          <w:numId w:val="22"/>
        </w:numPr>
        <w:rPr>
          <w:lang w:val="en-LK"/>
        </w:rPr>
      </w:pPr>
      <w:r w:rsidRPr="008440CA">
        <w:rPr>
          <w:lang w:val="en-LK"/>
        </w:rPr>
        <w:t>Eyewear &amp; Tech</w:t>
      </w:r>
    </w:p>
    <w:p w14:paraId="57DC19E2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Sunglasses</w:t>
      </w:r>
    </w:p>
    <w:p w14:paraId="31D9C5C0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Glasses</w:t>
      </w:r>
    </w:p>
    <w:p w14:paraId="088BAD99" w14:textId="77777777" w:rsidR="008440CA" w:rsidRPr="008440CA" w:rsidRDefault="008440CA" w:rsidP="00014A50">
      <w:pPr>
        <w:numPr>
          <w:ilvl w:val="0"/>
          <w:numId w:val="22"/>
        </w:numPr>
        <w:rPr>
          <w:lang w:val="en-LK"/>
        </w:rPr>
      </w:pPr>
      <w:r w:rsidRPr="008440CA">
        <w:rPr>
          <w:lang w:val="en-LK"/>
        </w:rPr>
        <w:t>Small Leather Goods</w:t>
      </w:r>
    </w:p>
    <w:p w14:paraId="718F70D7" w14:textId="77777777" w:rsidR="008440CA" w:rsidRPr="008440CA" w:rsidRDefault="008440CA" w:rsidP="00014A50">
      <w:pPr>
        <w:numPr>
          <w:ilvl w:val="1"/>
          <w:numId w:val="22"/>
        </w:numPr>
        <w:rPr>
          <w:lang w:val="en-LK"/>
        </w:rPr>
      </w:pPr>
      <w:r w:rsidRPr="008440CA">
        <w:rPr>
          <w:lang w:val="en-LK"/>
        </w:rPr>
        <w:t>Wallets</w:t>
      </w:r>
    </w:p>
    <w:p w14:paraId="26E8D308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3C2EE747">
          <v:rect id="_x0000_i1084" alt="" style="width:431.9pt;height:.05pt;mso-width-percent:0;mso-height-percent:0;mso-width-percent:0;mso-height-percent:0" o:hrpct="957" o:hralign="center" o:hrstd="t" o:hr="t" fillcolor="#a0a0a0" stroked="f"/>
        </w:pict>
      </w:r>
    </w:p>
    <w:p w14:paraId="4CF4952D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5. Sale (Global Category)</w:t>
      </w:r>
    </w:p>
    <w:p w14:paraId="5E0BACD2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Sale Structure (Farfetch-Inspired)</w:t>
      </w:r>
    </w:p>
    <w:p w14:paraId="00F1ED74" w14:textId="77777777" w:rsidR="008440CA" w:rsidRPr="008440CA" w:rsidRDefault="008440CA" w:rsidP="00014A50">
      <w:pPr>
        <w:numPr>
          <w:ilvl w:val="0"/>
          <w:numId w:val="23"/>
        </w:numPr>
        <w:rPr>
          <w:lang w:val="en-LK"/>
        </w:rPr>
      </w:pPr>
      <w:r w:rsidRPr="008440CA">
        <w:rPr>
          <w:lang w:val="en-LK"/>
        </w:rPr>
        <w:t>Sale – Women</w:t>
      </w:r>
    </w:p>
    <w:p w14:paraId="5C2F239A" w14:textId="77777777" w:rsidR="008440CA" w:rsidRPr="008440CA" w:rsidRDefault="008440CA" w:rsidP="00014A50">
      <w:pPr>
        <w:numPr>
          <w:ilvl w:val="0"/>
          <w:numId w:val="23"/>
        </w:numPr>
        <w:rPr>
          <w:lang w:val="en-LK"/>
        </w:rPr>
      </w:pPr>
      <w:r w:rsidRPr="008440CA">
        <w:rPr>
          <w:lang w:val="en-LK"/>
        </w:rPr>
        <w:t>Sale – Men</w:t>
      </w:r>
    </w:p>
    <w:p w14:paraId="1775A816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Sale Filters</w:t>
      </w:r>
    </w:p>
    <w:p w14:paraId="17BE0A78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Category</w:t>
      </w:r>
    </w:p>
    <w:p w14:paraId="70A45317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Brand</w:t>
      </w:r>
    </w:p>
    <w:p w14:paraId="6B148DB8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Size</w:t>
      </w:r>
    </w:p>
    <w:p w14:paraId="0E8DA922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Color</w:t>
      </w:r>
    </w:p>
    <w:p w14:paraId="6B9E365F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Price Range</w:t>
      </w:r>
    </w:p>
    <w:p w14:paraId="2F98BD1E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Discount Range (30%, 40%, 50%, 70%)</w:t>
      </w:r>
    </w:p>
    <w:p w14:paraId="119C033D" w14:textId="77777777" w:rsidR="008440CA" w:rsidRPr="008440CA" w:rsidRDefault="008440CA" w:rsidP="00014A50">
      <w:pPr>
        <w:numPr>
          <w:ilvl w:val="0"/>
          <w:numId w:val="24"/>
        </w:numPr>
        <w:rPr>
          <w:lang w:val="en-LK"/>
        </w:rPr>
      </w:pPr>
      <w:r w:rsidRPr="008440CA">
        <w:rPr>
          <w:lang w:val="en-LK"/>
        </w:rPr>
        <w:t>Season</w:t>
      </w:r>
    </w:p>
    <w:p w14:paraId="2934FEBF" w14:textId="77777777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6E6B6DCB">
          <v:rect id="_x0000_i1085" alt="" style="width:431.9pt;height:.05pt;mso-width-percent:0;mso-height-percent:0;mso-width-percent:0;mso-height-percent:0" o:hrpct="957" o:hralign="center" o:hrstd="t" o:hr="t" fillcolor="#a0a0a0" stroked="f"/>
        </w:pict>
      </w:r>
    </w:p>
    <w:p w14:paraId="711DB914" w14:textId="77777777" w:rsidR="008440CA" w:rsidRPr="008440CA" w:rsidRDefault="008440CA" w:rsidP="00014A50">
      <w:pPr>
        <w:rPr>
          <w:b/>
          <w:bCs/>
          <w:lang w:val="en-LK"/>
        </w:rPr>
      </w:pPr>
      <w:r w:rsidRPr="008440CA">
        <w:rPr>
          <w:b/>
          <w:bCs/>
          <w:lang w:val="en-LK"/>
        </w:rPr>
        <w:t>6. Core Filters (Applied Across All Categories)</w:t>
      </w:r>
    </w:p>
    <w:p w14:paraId="1C523059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Brand / Designer</w:t>
      </w:r>
    </w:p>
    <w:p w14:paraId="18159862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Category / Subcategory</w:t>
      </w:r>
    </w:p>
    <w:p w14:paraId="0F83971C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Size</w:t>
      </w:r>
    </w:p>
    <w:p w14:paraId="4648C6CB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Color</w:t>
      </w:r>
    </w:p>
    <w:p w14:paraId="70FF275F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Price Range</w:t>
      </w:r>
    </w:p>
    <w:p w14:paraId="0796483F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Material</w:t>
      </w:r>
    </w:p>
    <w:p w14:paraId="2B5E5F8C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Fit</w:t>
      </w:r>
    </w:p>
    <w:p w14:paraId="5E843C59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Occasion</w:t>
      </w:r>
    </w:p>
    <w:p w14:paraId="120C0EE8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Season</w:t>
      </w:r>
    </w:p>
    <w:p w14:paraId="73A49552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Sustainability (Optional – Future Phase)</w:t>
      </w:r>
    </w:p>
    <w:p w14:paraId="0C017017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New In</w:t>
      </w:r>
    </w:p>
    <w:p w14:paraId="2E35DB3A" w14:textId="77777777" w:rsidR="008440CA" w:rsidRPr="008440CA" w:rsidRDefault="008440CA" w:rsidP="00014A50">
      <w:pPr>
        <w:numPr>
          <w:ilvl w:val="0"/>
          <w:numId w:val="25"/>
        </w:numPr>
        <w:rPr>
          <w:lang w:val="en-LK"/>
        </w:rPr>
      </w:pPr>
      <w:r w:rsidRPr="008440CA">
        <w:rPr>
          <w:lang w:val="en-LK"/>
        </w:rPr>
        <w:t>Sale</w:t>
      </w:r>
    </w:p>
    <w:p w14:paraId="65D8A8A7" w14:textId="77777777" w:rsidR="008C39AA" w:rsidRDefault="008C39AA" w:rsidP="00014A50">
      <w:pPr>
        <w:pStyle w:val="Heading2"/>
        <w:rPr>
          <w:color w:val="000000"/>
        </w:rPr>
      </w:pPr>
      <w:r>
        <w:rPr>
          <w:color w:val="000000"/>
        </w:rPr>
        <w:t>Personal Stylist</w:t>
      </w:r>
    </w:p>
    <w:p w14:paraId="43CB09B3" w14:textId="77777777" w:rsidR="008C39AA" w:rsidRDefault="008C39AA" w:rsidP="00014A50">
      <w:pPr>
        <w:pStyle w:val="NormalWeb"/>
        <w:rPr>
          <w:color w:val="000000"/>
        </w:rPr>
      </w:pPr>
      <w:r>
        <w:rPr>
          <w:color w:val="000000"/>
        </w:rPr>
        <w:t>Experience fashion, curated exclusively</w:t>
      </w:r>
    </w:p>
    <w:p w14:paraId="5E7E8628" w14:textId="77777777" w:rsidR="008C39AA" w:rsidRPr="008C39AA" w:rsidRDefault="008C39AA" w:rsidP="00014A50">
      <w:pPr>
        <w:pStyle w:val="NormalWeb"/>
        <w:rPr>
          <w:color w:val="000000"/>
        </w:rPr>
      </w:pPr>
      <w:r w:rsidRPr="008C39AA">
        <w:rPr>
          <w:b/>
          <w:bCs/>
          <w:color w:val="000000"/>
        </w:rPr>
        <w:t>What to expect:</w:t>
      </w:r>
    </w:p>
    <w:p w14:paraId="36ED82A0" w14:textId="77777777" w:rsidR="008C39AA" w:rsidRPr="008C39AA" w:rsidRDefault="008C39AA" w:rsidP="00014A50">
      <w:pPr>
        <w:pStyle w:val="NormalWeb"/>
        <w:numPr>
          <w:ilvl w:val="0"/>
          <w:numId w:val="26"/>
        </w:numPr>
        <w:rPr>
          <w:color w:val="000000"/>
        </w:rPr>
      </w:pPr>
      <w:r w:rsidRPr="008C39AA">
        <w:rPr>
          <w:color w:val="000000"/>
        </w:rPr>
        <w:t>Personalized styling recommendations for men and women</w:t>
      </w:r>
    </w:p>
    <w:p w14:paraId="50B902A6" w14:textId="77777777" w:rsidR="008C39AA" w:rsidRPr="008C39AA" w:rsidRDefault="008C39AA" w:rsidP="00014A50">
      <w:pPr>
        <w:pStyle w:val="NormalWeb"/>
        <w:numPr>
          <w:ilvl w:val="0"/>
          <w:numId w:val="26"/>
        </w:numPr>
        <w:rPr>
          <w:color w:val="000000"/>
        </w:rPr>
      </w:pPr>
      <w:r w:rsidRPr="008C39AA">
        <w:rPr>
          <w:color w:val="000000"/>
        </w:rPr>
        <w:t>Curated edits from leading luxury designers</w:t>
      </w:r>
    </w:p>
    <w:p w14:paraId="64A781EE" w14:textId="77777777" w:rsidR="008C39AA" w:rsidRPr="008C39AA" w:rsidRDefault="008C39AA" w:rsidP="00014A50">
      <w:pPr>
        <w:pStyle w:val="NormalWeb"/>
        <w:numPr>
          <w:ilvl w:val="0"/>
          <w:numId w:val="26"/>
        </w:numPr>
        <w:rPr>
          <w:color w:val="000000"/>
        </w:rPr>
      </w:pPr>
      <w:r w:rsidRPr="008C39AA">
        <w:rPr>
          <w:color w:val="000000"/>
        </w:rPr>
        <w:t>Occasion-based and lifestyle styling</w:t>
      </w:r>
    </w:p>
    <w:p w14:paraId="09306952" w14:textId="77777777" w:rsidR="008C39AA" w:rsidRPr="008C39AA" w:rsidRDefault="008C39AA" w:rsidP="00014A50">
      <w:pPr>
        <w:pStyle w:val="NormalWeb"/>
        <w:numPr>
          <w:ilvl w:val="0"/>
          <w:numId w:val="26"/>
        </w:numPr>
        <w:rPr>
          <w:color w:val="000000"/>
        </w:rPr>
      </w:pPr>
      <w:r w:rsidRPr="008C39AA">
        <w:rPr>
          <w:color w:val="000000"/>
        </w:rPr>
        <w:t>Exclusive access to new arrivals and limited pieces</w:t>
      </w:r>
    </w:p>
    <w:p w14:paraId="2BB6FB17" w14:textId="4566887D" w:rsidR="008C39AA" w:rsidRPr="008C39AA" w:rsidRDefault="008C39AA" w:rsidP="00014A50">
      <w:pPr>
        <w:pStyle w:val="NormalWeb"/>
        <w:rPr>
          <w:color w:val="000000"/>
        </w:rPr>
      </w:pPr>
      <w:r w:rsidRPr="008C39AA">
        <w:rPr>
          <w:color w:val="000000"/>
        </w:rPr>
        <w:t>Luxury, styled around you. special occasion, or discovering new designers, enjoy a private, seamless styling experience—online or in person.</w:t>
      </w:r>
    </w:p>
    <w:p w14:paraId="1B0D0D54" w14:textId="77777777" w:rsidR="008C39AA" w:rsidRDefault="008C39AA" w:rsidP="00014A50">
      <w:pPr>
        <w:pStyle w:val="NormalWeb"/>
        <w:rPr>
          <w:color w:val="000000"/>
        </w:rPr>
      </w:pPr>
    </w:p>
    <w:p w14:paraId="632814BD" w14:textId="05622DCB" w:rsidR="008440CA" w:rsidRPr="008440CA" w:rsidRDefault="008440CA" w:rsidP="00014A50">
      <w:pPr>
        <w:rPr>
          <w:lang w:val="en-LK"/>
        </w:rPr>
      </w:pPr>
      <w:r w:rsidRPr="008440CA">
        <w:rPr>
          <w:noProof/>
          <w:lang w:val="en-LK"/>
        </w:rPr>
      </w:r>
      <w:r w:rsidR="008440CA" w:rsidRPr="008440CA">
        <w:rPr>
          <w:noProof/>
          <w:lang w:val="en-LK"/>
        </w:rPr>
        <w:pict w14:anchorId="2A600998">
          <v:rect id="_x0000_i1086" alt="" style="width:431.9pt;height:.05pt;mso-width-percent:0;mso-height-percent:0;mso-width-percent:0;mso-height-percent:0" o:hrpct="957" o:hralign="center" o:hrstd="t" o:hr="t" fillcolor="#a0a0a0" stroked="f"/>
        </w:pict>
      </w:r>
    </w:p>
    <w:p w14:paraId="1470BDBE" w14:textId="0C259C45" w:rsidR="005B708A" w:rsidRDefault="005B708A" w:rsidP="00014A50"/>
    <w:sectPr w:rsidR="005B70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74CFE6" w14:textId="77777777" w:rsidR="00E43F41" w:rsidRDefault="00E43F41" w:rsidP="008C39AA">
      <w:pPr>
        <w:spacing w:after="0" w:line="240" w:lineRule="auto"/>
      </w:pPr>
      <w:r>
        <w:separator/>
      </w:r>
    </w:p>
  </w:endnote>
  <w:endnote w:type="continuationSeparator" w:id="0">
    <w:p w14:paraId="5BAB8D17" w14:textId="77777777" w:rsidR="00E43F41" w:rsidRDefault="00E43F41" w:rsidP="008C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00B98F" w14:textId="77777777" w:rsidR="00E43F41" w:rsidRDefault="00E43F41" w:rsidP="008C39AA">
      <w:pPr>
        <w:spacing w:after="0" w:line="240" w:lineRule="auto"/>
      </w:pPr>
      <w:r>
        <w:separator/>
      </w:r>
    </w:p>
  </w:footnote>
  <w:footnote w:type="continuationSeparator" w:id="0">
    <w:p w14:paraId="25FAED42" w14:textId="77777777" w:rsidR="00E43F41" w:rsidRDefault="00E43F41" w:rsidP="008C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A3669C"/>
    <w:multiLevelType w:val="multilevel"/>
    <w:tmpl w:val="629C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84FE5"/>
    <w:multiLevelType w:val="multilevel"/>
    <w:tmpl w:val="AA26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54952"/>
    <w:multiLevelType w:val="multilevel"/>
    <w:tmpl w:val="4AD6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10580"/>
    <w:multiLevelType w:val="multilevel"/>
    <w:tmpl w:val="740C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F3B3B"/>
    <w:multiLevelType w:val="multilevel"/>
    <w:tmpl w:val="0918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B4751"/>
    <w:multiLevelType w:val="multilevel"/>
    <w:tmpl w:val="4DDC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14BE7"/>
    <w:multiLevelType w:val="multilevel"/>
    <w:tmpl w:val="675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515A2"/>
    <w:multiLevelType w:val="multilevel"/>
    <w:tmpl w:val="348A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A22D32"/>
    <w:multiLevelType w:val="multilevel"/>
    <w:tmpl w:val="4B22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4C2D81"/>
    <w:multiLevelType w:val="multilevel"/>
    <w:tmpl w:val="C788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874B8"/>
    <w:multiLevelType w:val="multilevel"/>
    <w:tmpl w:val="29B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5477F9"/>
    <w:multiLevelType w:val="multilevel"/>
    <w:tmpl w:val="BA0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222A28"/>
    <w:multiLevelType w:val="multilevel"/>
    <w:tmpl w:val="1BC6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61420A"/>
    <w:multiLevelType w:val="multilevel"/>
    <w:tmpl w:val="5430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D133A"/>
    <w:multiLevelType w:val="multilevel"/>
    <w:tmpl w:val="AC6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F1440C"/>
    <w:multiLevelType w:val="multilevel"/>
    <w:tmpl w:val="7C0A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4966AE"/>
    <w:multiLevelType w:val="multilevel"/>
    <w:tmpl w:val="B63E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729293">
    <w:abstractNumId w:val="8"/>
  </w:num>
  <w:num w:numId="2" w16cid:durableId="977152175">
    <w:abstractNumId w:val="6"/>
  </w:num>
  <w:num w:numId="3" w16cid:durableId="293678627">
    <w:abstractNumId w:val="5"/>
  </w:num>
  <w:num w:numId="4" w16cid:durableId="869487271">
    <w:abstractNumId w:val="4"/>
  </w:num>
  <w:num w:numId="5" w16cid:durableId="1024985585">
    <w:abstractNumId w:val="7"/>
  </w:num>
  <w:num w:numId="6" w16cid:durableId="136798331">
    <w:abstractNumId w:val="3"/>
  </w:num>
  <w:num w:numId="7" w16cid:durableId="1080833176">
    <w:abstractNumId w:val="2"/>
  </w:num>
  <w:num w:numId="8" w16cid:durableId="679818610">
    <w:abstractNumId w:val="1"/>
  </w:num>
  <w:num w:numId="9" w16cid:durableId="1885365631">
    <w:abstractNumId w:val="0"/>
  </w:num>
  <w:num w:numId="10" w16cid:durableId="927277403">
    <w:abstractNumId w:val="25"/>
  </w:num>
  <w:num w:numId="11" w16cid:durableId="1363432568">
    <w:abstractNumId w:val="16"/>
  </w:num>
  <w:num w:numId="12" w16cid:durableId="803082262">
    <w:abstractNumId w:val="18"/>
  </w:num>
  <w:num w:numId="13" w16cid:durableId="1124152372">
    <w:abstractNumId w:val="9"/>
  </w:num>
  <w:num w:numId="14" w16cid:durableId="938365786">
    <w:abstractNumId w:val="24"/>
  </w:num>
  <w:num w:numId="15" w16cid:durableId="504171515">
    <w:abstractNumId w:val="22"/>
  </w:num>
  <w:num w:numId="16" w16cid:durableId="127283317">
    <w:abstractNumId w:val="21"/>
  </w:num>
  <w:num w:numId="17" w16cid:durableId="1447582668">
    <w:abstractNumId w:val="15"/>
  </w:num>
  <w:num w:numId="18" w16cid:durableId="232738371">
    <w:abstractNumId w:val="23"/>
  </w:num>
  <w:num w:numId="19" w16cid:durableId="1765223467">
    <w:abstractNumId w:val="11"/>
  </w:num>
  <w:num w:numId="20" w16cid:durableId="1490366491">
    <w:abstractNumId w:val="10"/>
  </w:num>
  <w:num w:numId="21" w16cid:durableId="1967396363">
    <w:abstractNumId w:val="12"/>
  </w:num>
  <w:num w:numId="22" w16cid:durableId="699474797">
    <w:abstractNumId w:val="20"/>
  </w:num>
  <w:num w:numId="23" w16cid:durableId="854927857">
    <w:abstractNumId w:val="19"/>
  </w:num>
  <w:num w:numId="24" w16cid:durableId="811337824">
    <w:abstractNumId w:val="14"/>
  </w:num>
  <w:num w:numId="25" w16cid:durableId="1720398896">
    <w:abstractNumId w:val="17"/>
  </w:num>
  <w:num w:numId="26" w16cid:durableId="19502344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A50"/>
    <w:rsid w:val="00034616"/>
    <w:rsid w:val="0006063C"/>
    <w:rsid w:val="0008780B"/>
    <w:rsid w:val="0015074B"/>
    <w:rsid w:val="001E7E37"/>
    <w:rsid w:val="002026E9"/>
    <w:rsid w:val="0029639D"/>
    <w:rsid w:val="00326F90"/>
    <w:rsid w:val="00383DAD"/>
    <w:rsid w:val="005B708A"/>
    <w:rsid w:val="007E7421"/>
    <w:rsid w:val="008440CA"/>
    <w:rsid w:val="008C39AA"/>
    <w:rsid w:val="00AA1D8D"/>
    <w:rsid w:val="00B47730"/>
    <w:rsid w:val="00CB0664"/>
    <w:rsid w:val="00D10674"/>
    <w:rsid w:val="00E43F41"/>
    <w:rsid w:val="00E76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C54C9F"/>
  <w14:defaultImageDpi w14:val="300"/>
  <w15:docId w15:val="{23899EA4-1FC4-9D41-9400-6CF3C30C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C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LK" w:eastAsia="en-GB" w:bidi="si-L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8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6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6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6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0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5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5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8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Sayuri Jay</cp:lastModifiedBy>
  <cp:revision>3</cp:revision>
  <dcterms:created xsi:type="dcterms:W3CDTF">2026-01-22T20:42:00Z</dcterms:created>
  <dcterms:modified xsi:type="dcterms:W3CDTF">2026-01-22T20:42:00Z</dcterms:modified>
  <cp:category/>
</cp:coreProperties>
</file>